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A711E" w14:textId="77777777" w:rsidR="00EE758F" w:rsidRDefault="00000000">
      <w:pPr>
        <w:jc w:val="center"/>
      </w:pPr>
      <w:r>
        <w:rPr>
          <w:b/>
          <w:sz w:val="40"/>
        </w:rPr>
        <w:t>Al-Yamamah University</w:t>
      </w:r>
    </w:p>
    <w:p w14:paraId="6C126FA0" w14:textId="77777777" w:rsidR="00EE758F" w:rsidRDefault="00000000">
      <w:pPr>
        <w:jc w:val="center"/>
      </w:pPr>
      <w:r>
        <w:rPr>
          <w:sz w:val="28"/>
        </w:rPr>
        <w:t>College of Engineering and Architecture</w:t>
      </w:r>
      <w:r>
        <w:rPr>
          <w:sz w:val="28"/>
        </w:rPr>
        <w:br/>
        <w:t>Department of Software Engineering</w:t>
      </w:r>
    </w:p>
    <w:p w14:paraId="1A514443" w14:textId="77777777" w:rsidR="00EE758F" w:rsidRDefault="00000000">
      <w:r>
        <w:br/>
      </w:r>
      <w:r>
        <w:br/>
      </w:r>
      <w:r>
        <w:br/>
      </w:r>
    </w:p>
    <w:p w14:paraId="3AB490FD" w14:textId="77777777" w:rsidR="00EE758F" w:rsidRDefault="00000000">
      <w:pPr>
        <w:jc w:val="center"/>
      </w:pPr>
      <w:r>
        <w:rPr>
          <w:b/>
          <w:color w:val="0D3141"/>
          <w:sz w:val="56"/>
        </w:rPr>
        <w:t>GPA MANAGER PROJECT</w:t>
      </w:r>
      <w:r>
        <w:rPr>
          <w:b/>
          <w:color w:val="0D3141"/>
          <w:sz w:val="56"/>
        </w:rPr>
        <w:br/>
        <w:t>(Group Project)</w:t>
      </w:r>
    </w:p>
    <w:p w14:paraId="3C2AFACC" w14:textId="77777777" w:rsidR="00EE758F" w:rsidRDefault="00000000">
      <w:r>
        <w:br/>
      </w:r>
      <w:r>
        <w:br/>
      </w:r>
      <w:r>
        <w:br/>
      </w:r>
    </w:p>
    <w:p w14:paraId="57E4497C" w14:textId="77777777" w:rsidR="00EE758F" w:rsidRDefault="00000000">
      <w:pPr>
        <w:jc w:val="center"/>
      </w:pPr>
      <w:r>
        <w:rPr>
          <w:b/>
          <w:sz w:val="28"/>
        </w:rPr>
        <w:t>Prepared by:</w:t>
      </w:r>
      <w:r>
        <w:rPr>
          <w:b/>
          <w:sz w:val="28"/>
        </w:rPr>
        <w:br/>
      </w:r>
      <w:r>
        <w:rPr>
          <w:sz w:val="28"/>
        </w:rPr>
        <w:t>Rayan Aboushark (202410467)</w:t>
      </w:r>
      <w:r>
        <w:rPr>
          <w:sz w:val="28"/>
        </w:rPr>
        <w:br/>
        <w:t>Abdullah Oyon alsoud (202510706)</w:t>
      </w:r>
    </w:p>
    <w:p w14:paraId="6BE41108" w14:textId="77777777" w:rsidR="00EE758F" w:rsidRDefault="00000000">
      <w:pPr>
        <w:jc w:val="center"/>
      </w:pPr>
      <w:r>
        <w:rPr>
          <w:sz w:val="24"/>
        </w:rPr>
        <w:br/>
      </w:r>
      <w:r>
        <w:rPr>
          <w:sz w:val="24"/>
        </w:rPr>
        <w:br/>
        <w:t>CIS 201 Fundamentals of Web Design</w:t>
      </w:r>
      <w:r>
        <w:rPr>
          <w:sz w:val="24"/>
        </w:rPr>
        <w:br/>
        <w:t>Instructor: Sara Alsabeg</w:t>
      </w:r>
      <w:r>
        <w:rPr>
          <w:sz w:val="24"/>
        </w:rPr>
        <w:br/>
        <w:t>May 2026</w:t>
      </w:r>
    </w:p>
    <w:p w14:paraId="276E4AD5" w14:textId="77777777" w:rsidR="00EE758F" w:rsidRDefault="00000000">
      <w:r>
        <w:br w:type="page"/>
      </w:r>
    </w:p>
    <w:p w14:paraId="4D3988A6" w14:textId="77777777" w:rsidR="00EE758F" w:rsidRDefault="00000000">
      <w:pPr>
        <w:pStyle w:val="1"/>
      </w:pPr>
      <w:r>
        <w:lastRenderedPageBreak/>
        <w:t>Table of Contents</w:t>
      </w:r>
    </w:p>
    <w:p w14:paraId="333C15C8" w14:textId="35A4D051" w:rsidR="00EE758F" w:rsidRDefault="00000000">
      <w:r>
        <w:t>1. Introduction</w:t>
      </w:r>
      <w:r w:rsidR="00795C1C">
        <w:t>……………………………………3</w:t>
      </w:r>
    </w:p>
    <w:p w14:paraId="231C6C74" w14:textId="4BD09E35" w:rsidR="00EE758F" w:rsidRDefault="00000000">
      <w:r>
        <w:t>2. Pages Layout &amp; Color Scheme</w:t>
      </w:r>
      <w:r w:rsidR="00795C1C">
        <w:t>………………………………………3</w:t>
      </w:r>
    </w:p>
    <w:p w14:paraId="14796CF8" w14:textId="6D099F4F" w:rsidR="00EE758F" w:rsidRDefault="00000000">
      <w:r>
        <w:t>3. Page Hierarchy</w:t>
      </w:r>
      <w:r w:rsidR="00795C1C">
        <w:t>……………………………………….3</w:t>
      </w:r>
    </w:p>
    <w:p w14:paraId="11561CDF" w14:textId="34E6CA37" w:rsidR="00EE758F" w:rsidRDefault="00000000">
      <w:r>
        <w:t xml:space="preserve">4. Index Page (Home </w:t>
      </w:r>
      <w:proofErr w:type="gramStart"/>
      <w:r>
        <w:t>Page)</w:t>
      </w:r>
      <w:r w:rsidR="00795C1C">
        <w:t>…</w:t>
      </w:r>
      <w:proofErr w:type="gramEnd"/>
      <w:r w:rsidR="00795C1C">
        <w:t>………………………………</w:t>
      </w:r>
      <w:proofErr w:type="gramStart"/>
      <w:r w:rsidR="00795C1C">
        <w:t>…..</w:t>
      </w:r>
      <w:proofErr w:type="gramEnd"/>
      <w:r w:rsidR="00795C1C">
        <w:t>3</w:t>
      </w:r>
    </w:p>
    <w:p w14:paraId="2F9E4206" w14:textId="3B5B3C1D" w:rsidR="00EE758F" w:rsidRDefault="00000000">
      <w:r>
        <w:t>5. GPA Counter Page (Product)</w:t>
      </w:r>
      <w:r w:rsidR="00795C1C">
        <w:t>……………………………4</w:t>
      </w:r>
    </w:p>
    <w:p w14:paraId="65579DB2" w14:textId="72BB7E75" w:rsidR="00EE758F" w:rsidRDefault="00000000">
      <w:r>
        <w:t>6. About Us Page</w:t>
      </w:r>
      <w:r w:rsidR="00795C1C">
        <w:t>……………………………</w:t>
      </w:r>
      <w:proofErr w:type="gramStart"/>
      <w:r w:rsidR="00795C1C">
        <w:t>…..</w:t>
      </w:r>
      <w:proofErr w:type="gramEnd"/>
      <w:r w:rsidR="00795C1C">
        <w:t>4</w:t>
      </w:r>
    </w:p>
    <w:p w14:paraId="6D49945F" w14:textId="3381AF9E" w:rsidR="00EE758F" w:rsidRDefault="00000000">
      <w:r>
        <w:t>7. Contact Page</w:t>
      </w:r>
      <w:r w:rsidR="00795C1C">
        <w:t>…………………………………….5</w:t>
      </w:r>
    </w:p>
    <w:p w14:paraId="3ACDF121" w14:textId="3B003455" w:rsidR="00EE758F" w:rsidRDefault="00000000">
      <w:r>
        <w:t>8. External Links</w:t>
      </w:r>
      <w:r w:rsidR="00795C1C">
        <w:t>…………………………………..5</w:t>
      </w:r>
    </w:p>
    <w:p w14:paraId="09A85921" w14:textId="77777777" w:rsidR="00EE758F" w:rsidRDefault="00000000">
      <w:r>
        <w:br w:type="page"/>
      </w:r>
    </w:p>
    <w:p w14:paraId="1A700E2C" w14:textId="77777777" w:rsidR="00EE758F" w:rsidRDefault="00000000">
      <w:pPr>
        <w:pStyle w:val="1"/>
      </w:pPr>
      <w:r>
        <w:lastRenderedPageBreak/>
        <w:t>1. Introduction</w:t>
      </w:r>
    </w:p>
    <w:p w14:paraId="57DC76E3" w14:textId="77777777" w:rsidR="00EE758F" w:rsidRDefault="00000000">
      <w:r>
        <w:t>This project is a collaborative "GPA Manager" web application developed by Rayan Aboushark and Abdullah Oyon alsoud. The application provides an interactive platform for students to calculate and simulate their academic Grade Point Average (GPA) using modern web technologies.</w:t>
      </w:r>
    </w:p>
    <w:p w14:paraId="3FC9D88D" w14:textId="77777777" w:rsidR="00EE758F" w:rsidRDefault="00000000">
      <w:pPr>
        <w:pStyle w:val="1"/>
      </w:pPr>
      <w:r>
        <w:t>2. Pages Layout &amp; Color Scheme</w:t>
      </w:r>
    </w:p>
    <w:p w14:paraId="3D857D41" w14:textId="77777777" w:rsidR="00EE758F" w:rsidRDefault="00000000">
      <w:r>
        <w:t>The website follows Al-Yamamah University visual identity guidelines:</w:t>
      </w:r>
    </w:p>
    <w:tbl>
      <w:tblPr>
        <w:tblStyle w:val="afa"/>
        <w:tblW w:w="0" w:type="auto"/>
        <w:tblLook w:val="04A0" w:firstRow="1" w:lastRow="0" w:firstColumn="1" w:lastColumn="0" w:noHBand="0" w:noVBand="1"/>
      </w:tblPr>
      <w:tblGrid>
        <w:gridCol w:w="2880"/>
        <w:gridCol w:w="2880"/>
        <w:gridCol w:w="2880"/>
      </w:tblGrid>
      <w:tr w:rsidR="00EE758F" w14:paraId="7B0518F1" w14:textId="77777777">
        <w:tc>
          <w:tcPr>
            <w:tcW w:w="2880" w:type="dxa"/>
          </w:tcPr>
          <w:p w14:paraId="4522ECE5" w14:textId="77777777" w:rsidR="00EE758F" w:rsidRDefault="00000000">
            <w:r>
              <w:t>Color</w:t>
            </w:r>
          </w:p>
        </w:tc>
        <w:tc>
          <w:tcPr>
            <w:tcW w:w="2880" w:type="dxa"/>
          </w:tcPr>
          <w:p w14:paraId="67E6F590" w14:textId="77777777" w:rsidR="00EE758F" w:rsidRDefault="00000000">
            <w:r>
              <w:t>Hex Value</w:t>
            </w:r>
          </w:p>
        </w:tc>
        <w:tc>
          <w:tcPr>
            <w:tcW w:w="2880" w:type="dxa"/>
          </w:tcPr>
          <w:p w14:paraId="2267967E" w14:textId="77777777" w:rsidR="00EE758F" w:rsidRDefault="00000000">
            <w:r>
              <w:t>Usage</w:t>
            </w:r>
          </w:p>
        </w:tc>
      </w:tr>
      <w:tr w:rsidR="00EE758F" w14:paraId="768489C5" w14:textId="77777777">
        <w:tc>
          <w:tcPr>
            <w:tcW w:w="2880" w:type="dxa"/>
          </w:tcPr>
          <w:p w14:paraId="0D9AC619" w14:textId="77777777" w:rsidR="00EE758F" w:rsidRDefault="00000000">
            <w:r>
              <w:t>Dark Blue</w:t>
            </w:r>
          </w:p>
        </w:tc>
        <w:tc>
          <w:tcPr>
            <w:tcW w:w="2880" w:type="dxa"/>
          </w:tcPr>
          <w:p w14:paraId="05AE59F8" w14:textId="77777777" w:rsidR="00EE758F" w:rsidRDefault="00000000">
            <w:r>
              <w:t>#0d3141</w:t>
            </w:r>
          </w:p>
        </w:tc>
        <w:tc>
          <w:tcPr>
            <w:tcW w:w="2880" w:type="dxa"/>
          </w:tcPr>
          <w:p w14:paraId="0CBE2B01" w14:textId="77777777" w:rsidR="00EE758F" w:rsidRDefault="00000000">
            <w:r>
              <w:t>Font &amp; Header</w:t>
            </w:r>
          </w:p>
        </w:tc>
      </w:tr>
      <w:tr w:rsidR="00EE758F" w14:paraId="3777989E" w14:textId="77777777">
        <w:tc>
          <w:tcPr>
            <w:tcW w:w="2880" w:type="dxa"/>
          </w:tcPr>
          <w:p w14:paraId="55A6448C" w14:textId="77777777" w:rsidR="00EE758F" w:rsidRDefault="00000000">
            <w:r>
              <w:t>Teal</w:t>
            </w:r>
          </w:p>
        </w:tc>
        <w:tc>
          <w:tcPr>
            <w:tcW w:w="2880" w:type="dxa"/>
          </w:tcPr>
          <w:p w14:paraId="66A0A3F8" w14:textId="77777777" w:rsidR="00EE758F" w:rsidRDefault="00000000">
            <w:r>
              <w:t>#017f8d</w:t>
            </w:r>
          </w:p>
        </w:tc>
        <w:tc>
          <w:tcPr>
            <w:tcW w:w="2880" w:type="dxa"/>
          </w:tcPr>
          <w:p w14:paraId="3BBF5DA0" w14:textId="77777777" w:rsidR="00EE758F" w:rsidRDefault="00000000">
            <w:r>
              <w:t>Links &amp; Buttons</w:t>
            </w:r>
          </w:p>
        </w:tc>
      </w:tr>
      <w:tr w:rsidR="00EE758F" w14:paraId="4B1220F3" w14:textId="77777777">
        <w:tc>
          <w:tcPr>
            <w:tcW w:w="2880" w:type="dxa"/>
          </w:tcPr>
          <w:p w14:paraId="0226C8E8" w14:textId="77777777" w:rsidR="00EE758F" w:rsidRDefault="00000000">
            <w:r>
              <w:t>Yellow</w:t>
            </w:r>
          </w:p>
        </w:tc>
        <w:tc>
          <w:tcPr>
            <w:tcW w:w="2880" w:type="dxa"/>
          </w:tcPr>
          <w:p w14:paraId="24F62827" w14:textId="77777777" w:rsidR="00EE758F" w:rsidRDefault="00000000">
            <w:r>
              <w:t>#f2c230</w:t>
            </w:r>
          </w:p>
        </w:tc>
        <w:tc>
          <w:tcPr>
            <w:tcW w:w="2880" w:type="dxa"/>
          </w:tcPr>
          <w:p w14:paraId="126F18AB" w14:textId="77777777" w:rsidR="00EE758F" w:rsidRDefault="00000000">
            <w:r>
              <w:t>Hover Effects</w:t>
            </w:r>
          </w:p>
        </w:tc>
      </w:tr>
      <w:tr w:rsidR="00EE758F" w14:paraId="256A19C7" w14:textId="77777777">
        <w:tc>
          <w:tcPr>
            <w:tcW w:w="2880" w:type="dxa"/>
          </w:tcPr>
          <w:p w14:paraId="1186F966" w14:textId="77777777" w:rsidR="00EE758F" w:rsidRDefault="00000000">
            <w:r>
              <w:t>Red</w:t>
            </w:r>
          </w:p>
        </w:tc>
        <w:tc>
          <w:tcPr>
            <w:tcW w:w="2880" w:type="dxa"/>
          </w:tcPr>
          <w:p w14:paraId="021A7FD9" w14:textId="77777777" w:rsidR="00EE758F" w:rsidRDefault="00000000">
            <w:r>
              <w:t>#f21a05</w:t>
            </w:r>
          </w:p>
        </w:tc>
        <w:tc>
          <w:tcPr>
            <w:tcW w:w="2880" w:type="dxa"/>
          </w:tcPr>
          <w:p w14:paraId="4DA74760" w14:textId="77777777" w:rsidR="00EE758F" w:rsidRDefault="00000000">
            <w:r>
              <w:t>Dividers &amp; Warnings</w:t>
            </w:r>
          </w:p>
        </w:tc>
      </w:tr>
      <w:tr w:rsidR="00EE758F" w14:paraId="01510A27" w14:textId="77777777">
        <w:tc>
          <w:tcPr>
            <w:tcW w:w="2880" w:type="dxa"/>
          </w:tcPr>
          <w:p w14:paraId="726BA0FC" w14:textId="77777777" w:rsidR="00EE758F" w:rsidRDefault="00000000">
            <w:r>
              <w:t>White</w:t>
            </w:r>
          </w:p>
        </w:tc>
        <w:tc>
          <w:tcPr>
            <w:tcW w:w="2880" w:type="dxa"/>
          </w:tcPr>
          <w:p w14:paraId="260BDE82" w14:textId="77777777" w:rsidR="00EE758F" w:rsidRDefault="00000000">
            <w:r>
              <w:t>#ffffff</w:t>
            </w:r>
          </w:p>
        </w:tc>
        <w:tc>
          <w:tcPr>
            <w:tcW w:w="2880" w:type="dxa"/>
          </w:tcPr>
          <w:p w14:paraId="3063D78D" w14:textId="77777777" w:rsidR="00EE758F" w:rsidRDefault="00000000">
            <w:r>
              <w:t>Background</w:t>
            </w:r>
          </w:p>
        </w:tc>
      </w:tr>
    </w:tbl>
    <w:p w14:paraId="1CFF2A0D" w14:textId="77777777" w:rsidR="00EE758F" w:rsidRDefault="00000000">
      <w:pPr>
        <w:pStyle w:val="1"/>
      </w:pPr>
      <w:r>
        <w:t>3. Page Hierarchy</w:t>
      </w:r>
    </w:p>
    <w:p w14:paraId="03FCEAD3" w14:textId="77777777" w:rsidR="00EE758F" w:rsidRDefault="00000000">
      <w:r>
        <w:t>Navigation Flow: Index.html -&gt; [About.html, Product.html, Contact.html]</w:t>
      </w:r>
    </w:p>
    <w:p w14:paraId="18C9652D" w14:textId="77777777" w:rsidR="00EE758F" w:rsidRDefault="00000000">
      <w:pPr>
        <w:pStyle w:val="21"/>
      </w:pPr>
      <w:r>
        <w:t>4. Index Page (Home Page)</w:t>
      </w:r>
    </w:p>
    <w:p w14:paraId="013B3A3E" w14:textId="77777777" w:rsidR="00EE758F" w:rsidRDefault="00000000">
      <w:r>
        <w:t>Welcome screen and project introduction.</w:t>
      </w:r>
    </w:p>
    <w:p w14:paraId="583611E9" w14:textId="27819026" w:rsidR="00EE758F" w:rsidRDefault="00000000">
      <w:pPr>
        <w:jc w:val="center"/>
      </w:pPr>
      <w:r>
        <w:br/>
      </w:r>
      <w:r w:rsidR="00795C1C">
        <w:rPr>
          <w:rFonts w:hint="cs"/>
          <w:noProof/>
        </w:rPr>
        <w:drawing>
          <wp:inline distT="0" distB="0" distL="0" distR="0" wp14:anchorId="5DF97C32" wp14:editId="39C3CC4E">
            <wp:extent cx="5471160" cy="2735580"/>
            <wp:effectExtent l="0" t="0" r="0" b="7620"/>
            <wp:docPr id="82394853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1160" cy="2735580"/>
                    </a:xfrm>
                    <a:prstGeom prst="rect">
                      <a:avLst/>
                    </a:prstGeom>
                    <a:noFill/>
                    <a:ln>
                      <a:noFill/>
                    </a:ln>
                  </pic:spPr>
                </pic:pic>
              </a:graphicData>
            </a:graphic>
          </wp:inline>
        </w:drawing>
      </w:r>
      <w:r>
        <w:br/>
      </w:r>
    </w:p>
    <w:p w14:paraId="33FC9983" w14:textId="77777777" w:rsidR="00795C1C" w:rsidRDefault="00795C1C">
      <w:pPr>
        <w:pStyle w:val="21"/>
      </w:pPr>
    </w:p>
    <w:p w14:paraId="2D59EE60" w14:textId="15B0A026" w:rsidR="00EE758F" w:rsidRDefault="00000000">
      <w:pPr>
        <w:pStyle w:val="21"/>
      </w:pPr>
      <w:r>
        <w:t>5. GPA Counter Page (Product)</w:t>
      </w:r>
    </w:p>
    <w:p w14:paraId="6E1AB496" w14:textId="77777777" w:rsidR="00EE758F" w:rsidRDefault="00000000">
      <w:r>
        <w:t>JavaScript counter logic for GPA simulation (0.00 - 4.00).</w:t>
      </w:r>
    </w:p>
    <w:p w14:paraId="118EC4EC" w14:textId="1AABB48A" w:rsidR="00EE758F" w:rsidRDefault="00000000">
      <w:pPr>
        <w:jc w:val="center"/>
      </w:pPr>
      <w:r>
        <w:br/>
      </w:r>
      <w:r w:rsidR="00795C1C">
        <w:rPr>
          <w:noProof/>
        </w:rPr>
        <w:drawing>
          <wp:inline distT="0" distB="0" distL="0" distR="0" wp14:anchorId="2E014C5A" wp14:editId="0BC188D9">
            <wp:extent cx="5471160" cy="2750820"/>
            <wp:effectExtent l="0" t="0" r="0" b="0"/>
            <wp:docPr id="1132593501"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1160" cy="2750820"/>
                    </a:xfrm>
                    <a:prstGeom prst="rect">
                      <a:avLst/>
                    </a:prstGeom>
                    <a:noFill/>
                    <a:ln>
                      <a:noFill/>
                    </a:ln>
                  </pic:spPr>
                </pic:pic>
              </a:graphicData>
            </a:graphic>
          </wp:inline>
        </w:drawing>
      </w:r>
      <w:r>
        <w:br/>
      </w:r>
    </w:p>
    <w:p w14:paraId="2D2550E7" w14:textId="77777777" w:rsidR="00EE758F" w:rsidRDefault="00000000">
      <w:pPr>
        <w:pStyle w:val="21"/>
      </w:pPr>
      <w:r>
        <w:t>6. About Us Page</w:t>
      </w:r>
    </w:p>
    <w:p w14:paraId="0B9D661E" w14:textId="77777777" w:rsidR="00EE758F" w:rsidRDefault="00000000">
      <w:r>
        <w:t>Student profiles and academic course table for the group members.</w:t>
      </w:r>
    </w:p>
    <w:p w14:paraId="30634938" w14:textId="6BF7BC3A" w:rsidR="00EE758F" w:rsidRDefault="00000000">
      <w:pPr>
        <w:jc w:val="center"/>
      </w:pPr>
      <w:r>
        <w:br/>
      </w:r>
      <w:r w:rsidR="00795C1C">
        <w:rPr>
          <w:noProof/>
        </w:rPr>
        <w:drawing>
          <wp:inline distT="0" distB="0" distL="0" distR="0" wp14:anchorId="59239344" wp14:editId="7342FD2E">
            <wp:extent cx="5471160" cy="2712720"/>
            <wp:effectExtent l="0" t="0" r="0" b="0"/>
            <wp:docPr id="63653772"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1160" cy="2712720"/>
                    </a:xfrm>
                    <a:prstGeom prst="rect">
                      <a:avLst/>
                    </a:prstGeom>
                    <a:noFill/>
                    <a:ln>
                      <a:noFill/>
                    </a:ln>
                  </pic:spPr>
                </pic:pic>
              </a:graphicData>
            </a:graphic>
          </wp:inline>
        </w:drawing>
      </w:r>
      <w:r>
        <w:br/>
      </w:r>
    </w:p>
    <w:p w14:paraId="6BFCA549" w14:textId="77777777" w:rsidR="00EE758F" w:rsidRDefault="00000000">
      <w:pPr>
        <w:pStyle w:val="21"/>
      </w:pPr>
      <w:r>
        <w:lastRenderedPageBreak/>
        <w:t>7. Contact Page</w:t>
      </w:r>
    </w:p>
    <w:p w14:paraId="565DC759" w14:textId="77777777" w:rsidR="00EE758F" w:rsidRDefault="00000000">
      <w:r>
        <w:t>Feedback form for user communication.</w:t>
      </w:r>
    </w:p>
    <w:p w14:paraId="66B57579" w14:textId="6493D072" w:rsidR="00EE758F" w:rsidRDefault="00000000">
      <w:pPr>
        <w:jc w:val="center"/>
      </w:pPr>
      <w:r>
        <w:br/>
      </w:r>
      <w:r w:rsidR="00795C1C">
        <w:rPr>
          <w:noProof/>
        </w:rPr>
        <w:drawing>
          <wp:inline distT="0" distB="0" distL="0" distR="0" wp14:anchorId="21A41B51" wp14:editId="261090E8">
            <wp:extent cx="5471160" cy="2758440"/>
            <wp:effectExtent l="0" t="0" r="0" b="3810"/>
            <wp:docPr id="1958283084"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1160" cy="2758440"/>
                    </a:xfrm>
                    <a:prstGeom prst="rect">
                      <a:avLst/>
                    </a:prstGeom>
                    <a:noFill/>
                    <a:ln>
                      <a:noFill/>
                    </a:ln>
                  </pic:spPr>
                </pic:pic>
              </a:graphicData>
            </a:graphic>
          </wp:inline>
        </w:drawing>
      </w:r>
      <w:r>
        <w:br/>
      </w:r>
    </w:p>
    <w:p w14:paraId="5A68A27C" w14:textId="77777777" w:rsidR="00EE758F" w:rsidRDefault="00000000">
      <w:pPr>
        <w:pStyle w:val="1"/>
      </w:pPr>
      <w:r>
        <w:t>8. External Links</w:t>
      </w:r>
    </w:p>
    <w:p w14:paraId="7B2E4EBA" w14:textId="77777777" w:rsidR="00EE758F" w:rsidRDefault="00000000">
      <w:r>
        <w:t>CSS: &lt;link rel="stylesheet" href="MyStyle.css"&gt;</w:t>
      </w:r>
    </w:p>
    <w:p w14:paraId="3A8F340D" w14:textId="77777777" w:rsidR="00EE758F" w:rsidRDefault="00000000">
      <w:r>
        <w:t>JS: &lt;script src="Myjs.js"&gt;&lt;/script&gt;</w:t>
      </w:r>
    </w:p>
    <w:sectPr w:rsidR="00EE75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36248937">
    <w:abstractNumId w:val="8"/>
  </w:num>
  <w:num w:numId="2" w16cid:durableId="1710765117">
    <w:abstractNumId w:val="6"/>
  </w:num>
  <w:num w:numId="3" w16cid:durableId="550193849">
    <w:abstractNumId w:val="5"/>
  </w:num>
  <w:num w:numId="4" w16cid:durableId="1864130263">
    <w:abstractNumId w:val="4"/>
  </w:num>
  <w:num w:numId="5" w16cid:durableId="1595934534">
    <w:abstractNumId w:val="7"/>
  </w:num>
  <w:num w:numId="6" w16cid:durableId="132451184">
    <w:abstractNumId w:val="3"/>
  </w:num>
  <w:num w:numId="7" w16cid:durableId="711341572">
    <w:abstractNumId w:val="2"/>
  </w:num>
  <w:num w:numId="8" w16cid:durableId="851645712">
    <w:abstractNumId w:val="1"/>
  </w:num>
  <w:num w:numId="9" w16cid:durableId="1911963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819"/>
    <w:rsid w:val="0015074B"/>
    <w:rsid w:val="0029639D"/>
    <w:rsid w:val="00326F90"/>
    <w:rsid w:val="00795C1C"/>
    <w:rsid w:val="009200EA"/>
    <w:rsid w:val="00AA1D8D"/>
    <w:rsid w:val="00B47730"/>
    <w:rsid w:val="00CB0664"/>
    <w:rsid w:val="00EE75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2E85DD"/>
  <w14:defaultImageDpi w14:val="300"/>
  <w15:docId w15:val="{0360C8D2-5A9B-4C0B-9ADE-713560C1E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250</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rayan.yaser52@gmail.com</cp:lastModifiedBy>
  <cp:revision>2</cp:revision>
  <dcterms:created xsi:type="dcterms:W3CDTF">2026-05-11T20:48:00Z</dcterms:created>
  <dcterms:modified xsi:type="dcterms:W3CDTF">2026-05-11T20:48:00Z</dcterms:modified>
  <cp:category/>
</cp:coreProperties>
</file>